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line="312" w:lineRule="auto"/>
      </w:pPr>
      <w:r>
        <w:rPr>
          <w:b/>
        </w:rPr>
        <w:t>Department Quarterly Summary</w:t>
      </w:r>
    </w:p>
    <w:p>
      <w:pPr>
        <w:spacing w:line="312" w:lineRule="auto"/>
      </w:pPr>
      <w:r>
        <w:t>R</w:t>
      </w:r>
    </w:p>
    <w:p>
      <w:pPr>
        <w:spacing w:line="312" w:lineRule="auto"/>
      </w:pPr>
      <w:r>
        <w:t>e</w:t>
      </w:r>
    </w:p>
    <w:p>
      <w:pPr>
        <w:spacing w:line="312" w:lineRule="auto"/>
      </w:pPr>
      <w:r>
        <w:t>v</w:t>
      </w:r>
    </w:p>
    <w:p>
      <w:pPr>
        <w:spacing w:line="312" w:lineRule="auto"/>
      </w:pPr>
      <w:r>
        <w:t>e</w:t>
      </w:r>
    </w:p>
    <w:p>
      <w:pPr>
        <w:spacing w:line="312" w:lineRule="auto"/>
      </w:pPr>
      <w:r>
        <w:t>n</w:t>
      </w:r>
    </w:p>
    <w:p>
      <w:pPr>
        <w:spacing w:line="312" w:lineRule="auto"/>
      </w:pPr>
      <w:r>
        <w:t>u</w:t>
      </w:r>
    </w:p>
    <w:p>
      <w:pPr>
        <w:spacing w:line="312" w:lineRule="auto"/>
      </w:pPr>
      <w:r>
        <w:t>e</w:t>
      </w:r>
    </w:p>
    <w:p>
      <w:pPr>
        <w:spacing w:line="312" w:lineRule="auto"/>
      </w:pPr>
      <w:r>
        <w:t xml:space="preserve"> </w:t>
      </w:r>
    </w:p>
    <w:p>
      <w:pPr>
        <w:spacing w:line="312" w:lineRule="auto"/>
      </w:pPr>
      <w:r>
        <w:t>c</w:t>
      </w:r>
    </w:p>
    <w:p>
      <w:pPr>
        <w:spacing w:line="312" w:lineRule="auto"/>
      </w:pPr>
      <w:r>
        <w:t>o</w:t>
      </w:r>
    </w:p>
    <w:p>
      <w:pPr>
        <w:spacing w:line="312" w:lineRule="auto"/>
      </w:pPr>
      <w:r>
        <w:t>n</w:t>
      </w:r>
    </w:p>
    <w:p>
      <w:pPr>
        <w:spacing w:line="312" w:lineRule="auto"/>
      </w:pPr>
      <w:r>
        <w:t>c</w:t>
      </w:r>
    </w:p>
    <w:p>
      <w:pPr>
        <w:spacing w:line="312" w:lineRule="auto"/>
      </w:pPr>
      <w:r>
        <w:t>e</w:t>
      </w:r>
    </w:p>
    <w:p>
      <w:pPr>
        <w:spacing w:line="312" w:lineRule="auto"/>
      </w:pPr>
      <w:r>
        <w:t>n</w:t>
      </w:r>
    </w:p>
    <w:p>
      <w:pPr>
        <w:spacing w:line="312" w:lineRule="auto"/>
      </w:pPr>
      <w:r>
        <w:t>t</w:t>
      </w:r>
    </w:p>
    <w:p>
      <w:pPr>
        <w:spacing w:line="312" w:lineRule="auto"/>
      </w:pPr>
      <w:r>
        <w:t>r</w:t>
      </w:r>
    </w:p>
    <w:p>
      <w:pPr>
        <w:spacing w:line="312" w:lineRule="auto"/>
      </w:pPr>
      <w:r>
        <w:t>a</w:t>
      </w:r>
    </w:p>
    <w:p>
      <w:pPr>
        <w:spacing w:line="312" w:lineRule="auto"/>
      </w:pPr>
      <w:r>
        <w:t>t</w:t>
      </w:r>
    </w:p>
    <w:p>
      <w:pPr>
        <w:spacing w:line="312" w:lineRule="auto"/>
      </w:pPr>
      <w:r>
        <w:t>i</w:t>
      </w:r>
    </w:p>
    <w:p>
      <w:pPr>
        <w:spacing w:line="312" w:lineRule="auto"/>
      </w:pPr>
      <w:r>
        <w:t>o</w:t>
      </w:r>
    </w:p>
    <w:p>
      <w:pPr>
        <w:spacing w:line="312" w:lineRule="auto"/>
      </w:pPr>
      <w:r>
        <w:t>n</w:t>
      </w:r>
    </w:p>
    <w:p>
      <w:pPr>
        <w:spacing w:line="312" w:lineRule="auto"/>
      </w:pPr>
      <w:r>
        <w:t xml:space="preserve"> </w:t>
      </w:r>
    </w:p>
    <w:p>
      <w:pPr>
        <w:spacing w:line="312" w:lineRule="auto"/>
      </w:pPr>
      <w:r>
        <w:t>i</w:t>
      </w:r>
    </w:p>
    <w:p>
      <w:pPr>
        <w:spacing w:line="312" w:lineRule="auto"/>
      </w:pPr>
      <w:r>
        <w:t>n</w:t>
      </w:r>
    </w:p>
    <w:p>
      <w:pPr>
        <w:spacing w:line="312" w:lineRule="auto"/>
      </w:pPr>
      <w:r>
        <w:t xml:space="preserve"> </w:t>
      </w:r>
    </w:p>
    <w:p>
      <w:pPr>
        <w:spacing w:line="312" w:lineRule="auto"/>
      </w:pPr>
      <w:r>
        <w:t>t</w:t>
      </w:r>
    </w:p>
    <w:p>
      <w:pPr>
        <w:spacing w:line="312" w:lineRule="auto"/>
      </w:pPr>
      <w:r>
        <w:t>h</w:t>
      </w:r>
    </w:p>
    <w:p>
      <w:pPr>
        <w:spacing w:line="312" w:lineRule="auto"/>
      </w:pPr>
      <w:r>
        <w:t>e</w:t>
      </w:r>
    </w:p>
    <w:p>
      <w:pPr>
        <w:spacing w:line="312" w:lineRule="auto"/>
      </w:pPr>
      <w:r>
        <w:t xml:space="preserve"> </w:t>
      </w:r>
    </w:p>
    <w:p>
      <w:pPr>
        <w:spacing w:line="312" w:lineRule="auto"/>
      </w:pPr>
      <w:r>
        <w:t>m</w:t>
      </w:r>
    </w:p>
    <w:p>
      <w:pPr>
        <w:spacing w:line="312" w:lineRule="auto"/>
      </w:pPr>
      <w:r>
        <w:t>a</w:t>
      </w:r>
    </w:p>
    <w:p>
      <w:pPr>
        <w:spacing w:line="312" w:lineRule="auto"/>
      </w:pPr>
      <w:r>
        <w:t>i</w:t>
      </w:r>
    </w:p>
    <w:p>
      <w:pPr>
        <w:spacing w:line="312" w:lineRule="auto"/>
      </w:pPr>
      <w:r>
        <w:t>n</w:t>
      </w:r>
    </w:p>
    <w:p>
      <w:pPr>
        <w:spacing w:line="312" w:lineRule="auto"/>
      </w:pPr>
      <w:r>
        <w:t xml:space="preserve"> </w:t>
      </w:r>
    </w:p>
    <w:p>
      <w:pPr>
        <w:spacing w:line="312" w:lineRule="auto"/>
      </w:pPr>
      <w:r>
        <w:t>p</w:t>
      </w:r>
    </w:p>
    <w:p>
      <w:pPr>
        <w:spacing w:line="312" w:lineRule="auto"/>
      </w:pPr>
      <w:r>
        <w:t>r</w:t>
      </w:r>
    </w:p>
    <w:p>
      <w:pPr>
        <w:spacing w:line="312" w:lineRule="auto"/>
      </w:pPr>
      <w:r>
        <w:t>o</w:t>
      </w:r>
    </w:p>
    <w:p>
      <w:pPr>
        <w:spacing w:line="312" w:lineRule="auto"/>
      </w:pPr>
      <w:r>
        <w:t>d</w:t>
      </w:r>
    </w:p>
    <w:p>
      <w:pPr>
        <w:spacing w:line="312" w:lineRule="auto"/>
      </w:pPr>
      <w:r>
        <w:t>u</w:t>
      </w:r>
    </w:p>
    <w:p>
      <w:pPr>
        <w:spacing w:line="312" w:lineRule="auto"/>
      </w:pPr>
      <w:r>
        <w:t>c</w:t>
      </w:r>
    </w:p>
    <w:p>
      <w:pPr>
        <w:spacing w:line="312" w:lineRule="auto"/>
      </w:pPr>
      <w:r>
        <w:t>t</w:t>
      </w:r>
    </w:p>
    <w:p>
      <w:pPr>
        <w:spacing w:line="312" w:lineRule="auto"/>
      </w:pPr>
      <w:r>
        <w:t xml:space="preserve"> </w:t>
      </w:r>
    </w:p>
    <w:p>
      <w:pPr>
        <w:spacing w:line="312" w:lineRule="auto"/>
      </w:pPr>
      <w:r>
        <w:t>l</w:t>
      </w:r>
    </w:p>
    <w:p>
      <w:pPr>
        <w:spacing w:line="312" w:lineRule="auto"/>
      </w:pPr>
      <w:r>
        <w:t>i</w:t>
      </w:r>
    </w:p>
    <w:p>
      <w:pPr>
        <w:spacing w:line="312" w:lineRule="auto"/>
      </w:pPr>
      <w:r>
        <w:t>n</w:t>
      </w:r>
    </w:p>
    <w:p>
      <w:pPr>
        <w:spacing w:line="312" w:lineRule="auto"/>
      </w:pPr>
      <w:r>
        <w:t>e</w:t>
      </w:r>
    </w:p>
    <w:p>
      <w:pPr>
        <w:spacing w:line="312" w:lineRule="auto"/>
      </w:pPr>
      <w:r>
        <w:t xml:space="preserve"> </w:t>
      </w:r>
    </w:p>
    <w:p>
      <w:pPr>
        <w:spacing w:line="312" w:lineRule="auto"/>
      </w:pPr>
      <w:r>
        <w:t>i</w:t>
      </w:r>
    </w:p>
    <w:p>
      <w:pPr>
        <w:spacing w:line="312" w:lineRule="auto"/>
      </w:pPr>
      <w:r>
        <w:t>n</w:t>
      </w:r>
    </w:p>
    <w:p>
      <w:pPr>
        <w:spacing w:line="312" w:lineRule="auto"/>
      </w:pPr>
      <w:r>
        <w:t>c</w:t>
      </w:r>
    </w:p>
    <w:p>
      <w:pPr>
        <w:spacing w:line="312" w:lineRule="auto"/>
      </w:pPr>
      <w:r>
        <w:t>r</w:t>
      </w:r>
    </w:p>
    <w:p>
      <w:pPr>
        <w:spacing w:line="312" w:lineRule="auto"/>
      </w:pPr>
      <w:r>
        <w:t>e</w:t>
      </w:r>
    </w:p>
    <w:p>
      <w:pPr>
        <w:spacing w:line="312" w:lineRule="auto"/>
      </w:pPr>
      <w:r>
        <w:t>a</w:t>
      </w:r>
    </w:p>
    <w:p>
      <w:pPr>
        <w:spacing w:line="312" w:lineRule="auto"/>
      </w:pPr>
      <w:r>
        <w:t>s</w:t>
      </w:r>
    </w:p>
    <w:p>
      <w:pPr>
        <w:spacing w:line="312" w:lineRule="auto"/>
      </w:pPr>
      <w:r>
        <w:t>e</w:t>
      </w:r>
    </w:p>
    <w:p>
      <w:pPr>
        <w:spacing w:line="312" w:lineRule="auto"/>
      </w:pPr>
      <w:r>
        <w:t>d</w:t>
      </w:r>
    </w:p>
    <w:p>
      <w:pPr>
        <w:spacing w:line="312" w:lineRule="auto"/>
      </w:pPr>
      <w:r>
        <w:t xml:space="preserve"> </w:t>
      </w:r>
    </w:p>
    <w:p>
      <w:pPr>
        <w:spacing w:line="312" w:lineRule="auto"/>
      </w:pPr>
      <w:r>
        <w:t>a</w:t>
      </w:r>
    </w:p>
    <w:p>
      <w:pPr>
        <w:spacing w:line="312" w:lineRule="auto"/>
      </w:pPr>
      <w:r>
        <w:t>n</w:t>
      </w:r>
    </w:p>
    <w:p>
      <w:pPr>
        <w:spacing w:line="312" w:lineRule="auto"/>
      </w:pPr>
      <w:r>
        <w:t>d</w:t>
      </w:r>
    </w:p>
    <w:p>
      <w:pPr>
        <w:spacing w:line="312" w:lineRule="auto"/>
      </w:pPr>
      <w:r>
        <w:t xml:space="preserve"> </w:t>
      </w:r>
    </w:p>
    <w:p>
      <w:pPr>
        <w:spacing w:line="312" w:lineRule="auto"/>
      </w:pPr>
      <w:r>
        <w:t>r</w:t>
      </w:r>
    </w:p>
    <w:p>
      <w:pPr>
        <w:spacing w:line="312" w:lineRule="auto"/>
      </w:pPr>
      <w:r>
        <w:t>e</w:t>
      </w:r>
    </w:p>
    <w:p>
      <w:pPr>
        <w:spacing w:line="312" w:lineRule="auto"/>
      </w:pPr>
      <w:r>
        <w:t>t</w:t>
      </w:r>
    </w:p>
    <w:p>
      <w:pPr>
        <w:spacing w:line="312" w:lineRule="auto"/>
      </w:pPr>
      <w:r>
        <w:t>e</w:t>
      </w:r>
    </w:p>
    <w:p>
      <w:pPr>
        <w:spacing w:line="312" w:lineRule="auto"/>
      </w:pPr>
      <w:r>
        <w:t>n</w:t>
      </w:r>
    </w:p>
    <w:p>
      <w:pPr>
        <w:spacing w:line="312" w:lineRule="auto"/>
      </w:pPr>
      <w:r>
        <w:t>t</w:t>
      </w:r>
    </w:p>
    <w:p>
      <w:pPr>
        <w:spacing w:line="312" w:lineRule="auto"/>
      </w:pPr>
      <w:r>
        <w:t>i</w:t>
      </w:r>
    </w:p>
    <w:p>
      <w:pPr>
        <w:spacing w:line="312" w:lineRule="auto"/>
      </w:pPr>
      <w:r>
        <w:t>o</w:t>
      </w:r>
    </w:p>
    <w:p>
      <w:pPr>
        <w:spacing w:line="312" w:lineRule="auto"/>
      </w:pPr>
      <w:r>
        <w:t>n</w:t>
      </w:r>
    </w:p>
    <w:p>
      <w:pPr>
        <w:spacing w:line="312" w:lineRule="auto"/>
      </w:pPr>
      <w:r>
        <w:t xml:space="preserve"> </w:t>
      </w:r>
    </w:p>
    <w:p>
      <w:pPr>
        <w:spacing w:line="312" w:lineRule="auto"/>
      </w:pPr>
      <w:r>
        <w:t>i</w:t>
      </w:r>
    </w:p>
    <w:p>
      <w:pPr>
        <w:spacing w:line="312" w:lineRule="auto"/>
      </w:pPr>
      <w:r>
        <w:t>m</w:t>
      </w:r>
    </w:p>
    <w:p>
      <w:pPr>
        <w:spacing w:line="312" w:lineRule="auto"/>
      </w:pPr>
      <w:r>
        <w:t>p</w:t>
      </w:r>
    </w:p>
    <w:p>
      <w:pPr>
        <w:spacing w:line="312" w:lineRule="auto"/>
      </w:pPr>
      <w:r>
        <w:t>r</w:t>
      </w:r>
    </w:p>
    <w:p>
      <w:pPr>
        <w:spacing w:line="312" w:lineRule="auto"/>
      </w:pPr>
      <w:r>
        <w:t>o</w:t>
      </w:r>
    </w:p>
    <w:p>
      <w:pPr>
        <w:spacing w:line="312" w:lineRule="auto"/>
      </w:pPr>
      <w:r>
        <w:t>v</w:t>
      </w:r>
    </w:p>
    <w:p>
      <w:pPr>
        <w:spacing w:line="312" w:lineRule="auto"/>
      </w:pPr>
      <w:r>
        <w:t>e</w:t>
      </w:r>
    </w:p>
    <w:p>
      <w:pPr>
        <w:spacing w:line="312" w:lineRule="auto"/>
      </w:pPr>
      <w:r>
        <w:t>d</w:t>
      </w:r>
    </w:p>
    <w:p>
      <w:pPr>
        <w:spacing w:line="312" w:lineRule="auto"/>
      </w:pPr>
      <w:r>
        <w:t>.</w:t>
      </w:r>
    </w:p>
    <w:p>
      <w:pPr>
        <w:spacing w:line="312" w:lineRule="auto"/>
      </w:pPr>
      <w:r>
        <w:t xml:space="preserve"> </w:t>
      </w:r>
    </w:p>
    <w:p>
      <w:pPr>
        <w:spacing w:line="312" w:lineRule="auto"/>
      </w:pPr>
      <w:r>
        <w:t>C</w:t>
      </w:r>
    </w:p>
    <w:p>
      <w:pPr>
        <w:spacing w:line="312" w:lineRule="auto"/>
      </w:pPr>
      <w:r>
        <w:t>o</w:t>
      </w:r>
    </w:p>
    <w:p>
      <w:pPr>
        <w:spacing w:line="312" w:lineRule="auto"/>
      </w:pPr>
      <w:r>
        <w:t>s</w:t>
      </w:r>
    </w:p>
    <w:p>
      <w:pPr>
        <w:spacing w:line="312" w:lineRule="auto"/>
      </w:pPr>
      <w:r>
        <w:t>t</w:t>
      </w:r>
    </w:p>
    <w:p>
      <w:pPr>
        <w:spacing w:line="312" w:lineRule="auto"/>
      </w:pPr>
      <w:r>
        <w:t xml:space="preserve"> </w:t>
      </w:r>
    </w:p>
    <w:p>
      <w:pPr>
        <w:spacing w:line="312" w:lineRule="auto"/>
      </w:pPr>
      <w:r>
        <w:t>p</w:t>
      </w:r>
    </w:p>
    <w:p>
      <w:pPr>
        <w:spacing w:line="312" w:lineRule="auto"/>
      </w:pPr>
      <w:r>
        <w:t>r</w:t>
      </w:r>
    </w:p>
    <w:p>
      <w:pPr>
        <w:spacing w:line="312" w:lineRule="auto"/>
      </w:pPr>
      <w:r>
        <w:t>e</w:t>
      </w:r>
    </w:p>
    <w:p>
      <w:pPr>
        <w:spacing w:line="312" w:lineRule="auto"/>
      </w:pPr>
      <w:r>
        <w:t>s</w:t>
      </w:r>
    </w:p>
    <w:p>
      <w:pPr>
        <w:spacing w:line="312" w:lineRule="auto"/>
      </w:pPr>
      <w:r>
        <w:t>s</w:t>
      </w:r>
    </w:p>
    <w:p>
      <w:pPr>
        <w:spacing w:line="312" w:lineRule="auto"/>
      </w:pPr>
      <w:r>
        <w:t>u</w:t>
      </w:r>
    </w:p>
    <w:p>
      <w:pPr>
        <w:spacing w:line="312" w:lineRule="auto"/>
      </w:pPr>
      <w:r>
        <w:t>r</w:t>
      </w:r>
    </w:p>
    <w:p>
      <w:pPr>
        <w:spacing w:line="312" w:lineRule="auto"/>
      </w:pPr>
      <w:r>
        <w:t>e</w:t>
      </w:r>
    </w:p>
    <w:p>
      <w:pPr>
        <w:spacing w:line="312" w:lineRule="auto"/>
      </w:pPr>
      <w:r>
        <w:t xml:space="preserve"> </w:t>
      </w:r>
    </w:p>
    <w:p>
      <w:pPr>
        <w:spacing w:line="312" w:lineRule="auto"/>
      </w:pPr>
      <w:r>
        <w:t>a</w:t>
      </w:r>
    </w:p>
    <w:p>
      <w:pPr>
        <w:spacing w:line="312" w:lineRule="auto"/>
      </w:pPr>
      <w:r>
        <w:t>n</w:t>
      </w:r>
    </w:p>
    <w:p>
      <w:pPr>
        <w:spacing w:line="312" w:lineRule="auto"/>
      </w:pPr>
      <w:r>
        <w:t>d</w:t>
      </w:r>
    </w:p>
    <w:p>
      <w:pPr>
        <w:spacing w:line="312" w:lineRule="auto"/>
      </w:pPr>
      <w:r>
        <w:t xml:space="preserve"> </w:t>
      </w:r>
    </w:p>
    <w:p>
      <w:pPr>
        <w:spacing w:line="312" w:lineRule="auto"/>
      </w:pPr>
      <w:r>
        <w:t>r</w:t>
      </w:r>
    </w:p>
    <w:p>
      <w:pPr>
        <w:spacing w:line="312" w:lineRule="auto"/>
      </w:pPr>
      <w:r>
        <w:t>e</w:t>
      </w:r>
    </w:p>
    <w:p>
      <w:pPr>
        <w:spacing w:line="312" w:lineRule="auto"/>
      </w:pPr>
      <w:r>
        <w:t>g</w:t>
      </w:r>
    </w:p>
    <w:p>
      <w:pPr>
        <w:spacing w:line="312" w:lineRule="auto"/>
      </w:pPr>
      <w:r>
        <w:t>i</w:t>
      </w:r>
    </w:p>
    <w:p>
      <w:pPr>
        <w:spacing w:line="312" w:lineRule="auto"/>
      </w:pPr>
      <w:r>
        <w:t>o</w:t>
      </w:r>
    </w:p>
    <w:p>
      <w:pPr>
        <w:spacing w:line="312" w:lineRule="auto"/>
      </w:pPr>
      <w:r>
        <w:t>n</w:t>
      </w:r>
    </w:p>
    <w:p>
      <w:pPr>
        <w:spacing w:line="312" w:lineRule="auto"/>
      </w:pPr>
      <w:r>
        <w:t>a</w:t>
      </w:r>
    </w:p>
    <w:p>
      <w:pPr>
        <w:spacing w:line="312" w:lineRule="auto"/>
      </w:pPr>
      <w:r>
        <w:t>l</w:t>
      </w:r>
    </w:p>
    <w:p>
      <w:pPr>
        <w:spacing w:line="312" w:lineRule="auto"/>
      </w:pPr>
      <w:r>
        <w:t xml:space="preserve"> </w:t>
      </w:r>
    </w:p>
    <w:p>
      <w:pPr>
        <w:spacing w:line="312" w:lineRule="auto"/>
      </w:pPr>
      <w:r>
        <w:t>c</w:t>
      </w:r>
    </w:p>
    <w:p>
      <w:pPr>
        <w:spacing w:line="312" w:lineRule="auto"/>
      </w:pPr>
      <w:r>
        <w:t>o</w:t>
      </w:r>
    </w:p>
    <w:p>
      <w:pPr>
        <w:spacing w:line="312" w:lineRule="auto"/>
      </w:pPr>
      <w:r>
        <w:t>m</w:t>
      </w:r>
    </w:p>
    <w:p>
      <w:pPr>
        <w:spacing w:line="312" w:lineRule="auto"/>
      </w:pPr>
      <w:r>
        <w:t>p</w:t>
      </w:r>
    </w:p>
    <w:p>
      <w:pPr>
        <w:spacing w:line="312" w:lineRule="auto"/>
      </w:pPr>
      <w:r>
        <w:t>e</w:t>
      </w:r>
    </w:p>
    <w:p>
      <w:pPr>
        <w:spacing w:line="312" w:lineRule="auto"/>
      </w:pPr>
      <w:r>
        <w:t>t</w:t>
      </w:r>
    </w:p>
    <w:p>
      <w:pPr>
        <w:spacing w:line="312" w:lineRule="auto"/>
      </w:pPr>
      <w:r>
        <w:t>i</w:t>
      </w:r>
    </w:p>
    <w:p>
      <w:pPr>
        <w:spacing w:line="312" w:lineRule="auto"/>
      </w:pPr>
      <w:r>
        <w:t>t</w:t>
      </w:r>
    </w:p>
    <w:p>
      <w:pPr>
        <w:spacing w:line="312" w:lineRule="auto"/>
      </w:pPr>
      <w:r>
        <w:t>i</w:t>
      </w:r>
    </w:p>
    <w:p>
      <w:pPr>
        <w:spacing w:line="312" w:lineRule="auto"/>
      </w:pPr>
      <w:r>
        <w:t>o</w:t>
      </w:r>
    </w:p>
    <w:p>
      <w:pPr>
        <w:spacing w:line="312" w:lineRule="auto"/>
      </w:pPr>
      <w:r>
        <w:t>n</w:t>
      </w:r>
    </w:p>
    <w:p>
      <w:pPr>
        <w:spacing w:line="312" w:lineRule="auto"/>
      </w:pPr>
      <w:r>
        <w:t xml:space="preserve"> </w:t>
      </w:r>
    </w:p>
    <w:p>
      <w:pPr>
        <w:spacing w:line="312" w:lineRule="auto"/>
      </w:pPr>
      <w:r>
        <w:t>r</w:t>
      </w:r>
    </w:p>
    <w:p>
      <w:pPr>
        <w:spacing w:line="312" w:lineRule="auto"/>
      </w:pPr>
      <w:r>
        <w:t>e</w:t>
      </w:r>
    </w:p>
    <w:p>
      <w:pPr>
        <w:spacing w:line="312" w:lineRule="auto"/>
      </w:pPr>
      <w:r>
        <w:t>m</w:t>
      </w:r>
    </w:p>
    <w:p>
      <w:pPr>
        <w:spacing w:line="312" w:lineRule="auto"/>
      </w:pPr>
      <w:r>
        <w:t>a</w:t>
      </w:r>
    </w:p>
    <w:p>
      <w:pPr>
        <w:spacing w:line="312" w:lineRule="auto"/>
      </w:pPr>
      <w:r>
        <w:t>i</w:t>
      </w:r>
    </w:p>
    <w:p>
      <w:pPr>
        <w:spacing w:line="312" w:lineRule="auto"/>
      </w:pPr>
      <w:r>
        <w:t>n</w:t>
      </w:r>
    </w:p>
    <w:p>
      <w:pPr>
        <w:spacing w:line="312" w:lineRule="auto"/>
      </w:pPr>
      <w:r>
        <w:t xml:space="preserve"> </w:t>
      </w:r>
    </w:p>
    <w:p>
      <w:pPr>
        <w:spacing w:line="312" w:lineRule="auto"/>
      </w:pPr>
      <w:r>
        <w:t>t</w:t>
      </w:r>
    </w:p>
    <w:p>
      <w:pPr>
        <w:spacing w:line="312" w:lineRule="auto"/>
      </w:pPr>
      <w:r>
        <w:t>h</w:t>
      </w:r>
    </w:p>
    <w:p>
      <w:pPr>
        <w:spacing w:line="312" w:lineRule="auto"/>
      </w:pPr>
      <w:r>
        <w:t>e</w:t>
      </w:r>
    </w:p>
    <w:p>
      <w:pPr>
        <w:spacing w:line="312" w:lineRule="auto"/>
      </w:pPr>
      <w:r>
        <w:t xml:space="preserve"> </w:t>
      </w:r>
    </w:p>
    <w:p>
      <w:pPr>
        <w:spacing w:line="312" w:lineRule="auto"/>
      </w:pPr>
      <w:r>
        <w:t>p</w:t>
      </w:r>
    </w:p>
    <w:p>
      <w:pPr>
        <w:spacing w:line="312" w:lineRule="auto"/>
      </w:pPr>
      <w:r>
        <w:t>r</w:t>
      </w:r>
    </w:p>
    <w:p>
      <w:pPr>
        <w:spacing w:line="312" w:lineRule="auto"/>
      </w:pPr>
      <w:r>
        <w:t>i</w:t>
      </w:r>
    </w:p>
    <w:p>
      <w:pPr>
        <w:spacing w:line="312" w:lineRule="auto"/>
      </w:pPr>
      <w:r>
        <w:t>n</w:t>
      </w:r>
    </w:p>
    <w:p>
      <w:pPr>
        <w:spacing w:line="312" w:lineRule="auto"/>
      </w:pPr>
      <w:r>
        <w:t>c</w:t>
      </w:r>
    </w:p>
    <w:p>
      <w:pPr>
        <w:spacing w:line="312" w:lineRule="auto"/>
      </w:pPr>
      <w:r>
        <w:t>i</w:t>
      </w:r>
    </w:p>
    <w:p>
      <w:pPr>
        <w:spacing w:line="312" w:lineRule="auto"/>
      </w:pPr>
      <w:r>
        <w:t>p</w:t>
      </w:r>
    </w:p>
    <w:p>
      <w:pPr>
        <w:spacing w:line="312" w:lineRule="auto"/>
      </w:pPr>
      <w:r>
        <w:t>a</w:t>
      </w:r>
    </w:p>
    <w:p>
      <w:pPr>
        <w:spacing w:line="312" w:lineRule="auto"/>
      </w:pPr>
      <w:r>
        <w:t>l</w:t>
      </w:r>
    </w:p>
    <w:p>
      <w:pPr>
        <w:spacing w:line="312" w:lineRule="auto"/>
      </w:pPr>
      <w:r>
        <w:t xml:space="preserve"> </w:t>
      </w:r>
    </w:p>
    <w:p>
      <w:pPr>
        <w:spacing w:line="312" w:lineRule="auto"/>
      </w:pPr>
      <w:r>
        <w:t>r</w:t>
      </w:r>
    </w:p>
    <w:p>
      <w:pPr>
        <w:spacing w:line="312" w:lineRule="auto"/>
      </w:pPr>
      <w:r>
        <w:t>i</w:t>
      </w:r>
    </w:p>
    <w:p>
      <w:pPr>
        <w:spacing w:line="312" w:lineRule="auto"/>
      </w:pPr>
      <w:r>
        <w:t>s</w:t>
      </w:r>
    </w:p>
    <w:p>
      <w:pPr>
        <w:spacing w:line="312" w:lineRule="auto"/>
      </w:pPr>
      <w:r>
        <w:t>k</w:t>
      </w:r>
    </w:p>
    <w:p>
      <w:pPr>
        <w:spacing w:line="312" w:lineRule="auto"/>
      </w:pPr>
      <w:r>
        <w:t>s</w:t>
      </w:r>
    </w:p>
    <w:p>
      <w:pPr>
        <w:spacing w:line="312" w:lineRule="auto"/>
      </w:pPr>
      <w:r>
        <w:t xml:space="preserve"> </w:t>
      </w:r>
    </w:p>
    <w:p>
      <w:pPr>
        <w:spacing w:line="312" w:lineRule="auto"/>
      </w:pPr>
      <w:r>
        <w:t>t</w:t>
      </w:r>
    </w:p>
    <w:p>
      <w:pPr>
        <w:spacing w:line="312" w:lineRule="auto"/>
      </w:pPr>
      <w:r>
        <w:t>o</w:t>
      </w:r>
    </w:p>
    <w:p>
      <w:pPr>
        <w:spacing w:line="312" w:lineRule="auto"/>
      </w:pPr>
      <w:r>
        <w:t xml:space="preserve"> </w:t>
      </w:r>
    </w:p>
    <w:p>
      <w:pPr>
        <w:spacing w:line="312" w:lineRule="auto"/>
      </w:pPr>
      <w:r>
        <w:t>m</w:t>
      </w:r>
    </w:p>
    <w:p>
      <w:pPr>
        <w:spacing w:line="312" w:lineRule="auto"/>
      </w:pPr>
      <w:r>
        <w:t>o</w:t>
      </w:r>
    </w:p>
    <w:p>
      <w:pPr>
        <w:spacing w:line="312" w:lineRule="auto"/>
      </w:pPr>
      <w:r>
        <w:t>n</w:t>
      </w:r>
    </w:p>
    <w:p>
      <w:pPr>
        <w:spacing w:line="312" w:lineRule="auto"/>
      </w:pPr>
      <w:r>
        <w:t>i</w:t>
      </w:r>
    </w:p>
    <w:p>
      <w:pPr>
        <w:spacing w:line="312" w:lineRule="auto"/>
      </w:pPr>
      <w:r>
        <w:t>t</w:t>
      </w:r>
    </w:p>
    <w:p>
      <w:pPr>
        <w:spacing w:line="312" w:lineRule="auto"/>
      </w:pPr>
      <w:r>
        <w:t>o</w:t>
      </w:r>
    </w:p>
    <w:p>
      <w:pPr>
        <w:spacing w:line="312" w:lineRule="auto"/>
      </w:pPr>
      <w:r>
        <w:t>r</w:t>
      </w:r>
    </w:p>
    <w:p>
      <w:pPr>
        <w:spacing w:line="312" w:lineRule="auto"/>
      </w:pPr>
      <w:r>
        <w:t>.</w:t>
      </w:r>
    </w:p>
    <w:p>
      <w:pPr>
        <w:spacing w:line="312" w:lineRule="auto"/>
      </w:pPr>
      <w:r>
        <w:t xml:space="preserve"> </w:t>
      </w:r>
    </w:p>
    <w:p>
      <w:pPr>
        <w:spacing w:line="312" w:lineRule="auto"/>
      </w:pPr>
      <w:r>
        <w:t>T</w:t>
      </w:r>
    </w:p>
    <w:p>
      <w:pPr>
        <w:spacing w:line="312" w:lineRule="auto"/>
      </w:pPr>
      <w:r>
        <w:t>h</w:t>
      </w:r>
    </w:p>
    <w:p>
      <w:pPr>
        <w:spacing w:line="312" w:lineRule="auto"/>
      </w:pPr>
      <w:r>
        <w:t>e</w:t>
      </w:r>
    </w:p>
    <w:p>
      <w:pPr>
        <w:spacing w:line="312" w:lineRule="auto"/>
      </w:pPr>
      <w:r>
        <w:t xml:space="preserve"> </w:t>
      </w:r>
    </w:p>
    <w:p>
      <w:pPr>
        <w:spacing w:line="312" w:lineRule="auto"/>
      </w:pPr>
      <w:r>
        <w:t>b</w:t>
      </w:r>
    </w:p>
    <w:p>
      <w:pPr>
        <w:spacing w:line="312" w:lineRule="auto"/>
      </w:pPr>
      <w:r>
        <w:t>u</w:t>
      </w:r>
    </w:p>
    <w:p>
      <w:pPr>
        <w:spacing w:line="312" w:lineRule="auto"/>
      </w:pPr>
      <w:r>
        <w:t>s</w:t>
      </w:r>
    </w:p>
    <w:p>
      <w:pPr>
        <w:spacing w:line="312" w:lineRule="auto"/>
      </w:pPr>
      <w:r>
        <w:t>i</w:t>
      </w:r>
    </w:p>
    <w:p>
      <w:pPr>
        <w:spacing w:line="312" w:lineRule="auto"/>
      </w:pPr>
      <w:r>
        <w:t>n</w:t>
      </w:r>
    </w:p>
    <w:p>
      <w:pPr>
        <w:spacing w:line="312" w:lineRule="auto"/>
      </w:pPr>
      <w:r>
        <w:t>e</w:t>
      </w:r>
    </w:p>
    <w:p>
      <w:pPr>
        <w:spacing w:line="312" w:lineRule="auto"/>
      </w:pPr>
      <w:r>
        <w:t>s</w:t>
      </w:r>
    </w:p>
    <w:p>
      <w:pPr>
        <w:spacing w:line="312" w:lineRule="auto"/>
      </w:pPr>
      <w:r>
        <w:t>s</w:t>
      </w:r>
    </w:p>
    <w:p>
      <w:pPr>
        <w:spacing w:line="312" w:lineRule="auto"/>
      </w:pPr>
      <w:r>
        <w:t xml:space="preserve"> </w:t>
      </w:r>
    </w:p>
    <w:p>
      <w:pPr>
        <w:spacing w:line="312" w:lineRule="auto"/>
      </w:pPr>
      <w:r>
        <w:t>d</w:t>
      </w:r>
    </w:p>
    <w:p>
      <w:pPr>
        <w:spacing w:line="312" w:lineRule="auto"/>
      </w:pPr>
      <w:r>
        <w:t>e</w:t>
      </w:r>
    </w:p>
    <w:p>
      <w:pPr>
        <w:spacing w:line="312" w:lineRule="auto"/>
      </w:pPr>
      <w:r>
        <w:t>l</w:t>
      </w:r>
    </w:p>
    <w:p>
      <w:pPr>
        <w:spacing w:line="312" w:lineRule="auto"/>
      </w:pPr>
      <w:r>
        <w:t>i</w:t>
      </w:r>
    </w:p>
    <w:p>
      <w:pPr>
        <w:spacing w:line="312" w:lineRule="auto"/>
      </w:pPr>
      <w:r>
        <w:t>v</w:t>
      </w:r>
    </w:p>
    <w:p>
      <w:pPr>
        <w:spacing w:line="312" w:lineRule="auto"/>
      </w:pPr>
      <w:r>
        <w:t>e</w:t>
      </w:r>
    </w:p>
    <w:p>
      <w:pPr>
        <w:spacing w:line="312" w:lineRule="auto"/>
      </w:pPr>
      <w:r>
        <w:t>r</w:t>
      </w:r>
    </w:p>
    <w:p>
      <w:pPr>
        <w:spacing w:line="312" w:lineRule="auto"/>
      </w:pPr>
      <w:r>
        <w:t>e</w:t>
      </w:r>
    </w:p>
    <w:p>
      <w:pPr>
        <w:spacing w:line="312" w:lineRule="auto"/>
      </w:pPr>
      <w:r>
        <w:t>d</w:t>
      </w:r>
    </w:p>
    <w:p>
      <w:pPr>
        <w:spacing w:line="312" w:lineRule="auto"/>
      </w:pPr>
      <w:r>
        <w:t xml:space="preserve"> </w:t>
      </w:r>
    </w:p>
    <w:p>
      <w:pPr>
        <w:spacing w:line="312" w:lineRule="auto"/>
      </w:pPr>
      <w:r>
        <w:t>s</w:t>
      </w:r>
    </w:p>
    <w:p>
      <w:pPr>
        <w:spacing w:line="312" w:lineRule="auto"/>
      </w:pPr>
      <w:r>
        <w:t>t</w:t>
      </w:r>
    </w:p>
    <w:p>
      <w:pPr>
        <w:spacing w:line="312" w:lineRule="auto"/>
      </w:pPr>
      <w:r>
        <w:t>e</w:t>
      </w:r>
    </w:p>
    <w:p>
      <w:pPr>
        <w:spacing w:line="312" w:lineRule="auto"/>
      </w:pPr>
      <w:r>
        <w:t>a</w:t>
      </w:r>
    </w:p>
    <w:p>
      <w:pPr>
        <w:spacing w:line="312" w:lineRule="auto"/>
      </w:pPr>
      <w:r>
        <w:t>d</w:t>
      </w:r>
    </w:p>
    <w:p>
      <w:pPr>
        <w:spacing w:line="312" w:lineRule="auto"/>
      </w:pPr>
      <w:r>
        <w:t>y</w:t>
      </w:r>
    </w:p>
    <w:p>
      <w:pPr>
        <w:spacing w:line="312" w:lineRule="auto"/>
      </w:pPr>
      <w:r>
        <w:t xml:space="preserve"> </w:t>
      </w:r>
    </w:p>
    <w:p>
      <w:pPr>
        <w:spacing w:line="312" w:lineRule="auto"/>
      </w:pPr>
      <w:r>
        <w:t>g</w:t>
      </w:r>
    </w:p>
    <w:p>
      <w:pPr>
        <w:spacing w:line="312" w:lineRule="auto"/>
      </w:pPr>
      <w:r>
        <w:t>r</w:t>
      </w:r>
    </w:p>
    <w:p>
      <w:pPr>
        <w:spacing w:line="312" w:lineRule="auto"/>
      </w:pPr>
      <w:r>
        <w:t>o</w:t>
      </w:r>
    </w:p>
    <w:p>
      <w:pPr>
        <w:spacing w:line="312" w:lineRule="auto"/>
      </w:pPr>
      <w:r>
        <w:t>w</w:t>
      </w:r>
    </w:p>
    <w:p>
      <w:pPr>
        <w:spacing w:line="312" w:lineRule="auto"/>
      </w:pPr>
      <w:r>
        <w:t>t</w:t>
      </w:r>
    </w:p>
    <w:p>
      <w:pPr>
        <w:spacing w:line="312" w:lineRule="auto"/>
      </w:pPr>
      <w:r>
        <w:t>h</w:t>
      </w:r>
    </w:p>
    <w:p>
      <w:pPr>
        <w:spacing w:line="312" w:lineRule="auto"/>
      </w:pPr>
      <w:r>
        <w:t xml:space="preserve"> </w:t>
      </w:r>
    </w:p>
    <w:p>
      <w:pPr>
        <w:spacing w:line="312" w:lineRule="auto"/>
      </w:pPr>
      <w:r>
        <w:t>t</w:t>
      </w:r>
    </w:p>
    <w:p>
      <w:pPr>
        <w:spacing w:line="312" w:lineRule="auto"/>
      </w:pPr>
      <w:r>
        <w:t>h</w:t>
      </w:r>
    </w:p>
    <w:p>
      <w:pPr>
        <w:spacing w:line="312" w:lineRule="auto"/>
      </w:pPr>
      <w:r>
        <w:t>i</w:t>
      </w:r>
    </w:p>
    <w:p>
      <w:pPr>
        <w:spacing w:line="312" w:lineRule="auto"/>
      </w:pPr>
      <w:r>
        <w:t>s</w:t>
      </w:r>
    </w:p>
    <w:p>
      <w:pPr>
        <w:spacing w:line="312" w:lineRule="auto"/>
      </w:pPr>
      <w:r>
        <w:t xml:space="preserve"> </w:t>
      </w:r>
    </w:p>
    <w:p>
      <w:pPr>
        <w:spacing w:line="312" w:lineRule="auto"/>
      </w:pPr>
      <w:r>
        <w:t>q</w:t>
      </w:r>
    </w:p>
    <w:p>
      <w:pPr>
        <w:spacing w:line="312" w:lineRule="auto"/>
      </w:pPr>
      <w:r>
        <w:t>u</w:t>
      </w:r>
    </w:p>
    <w:p>
      <w:pPr>
        <w:spacing w:line="312" w:lineRule="auto"/>
      </w:pPr>
      <w:r>
        <w:t>a</w:t>
      </w:r>
    </w:p>
    <w:p>
      <w:pPr>
        <w:spacing w:line="312" w:lineRule="auto"/>
      </w:pPr>
      <w:r>
        <w:t>r</w:t>
      </w:r>
    </w:p>
    <w:p>
      <w:pPr>
        <w:spacing w:line="312" w:lineRule="auto"/>
      </w:pPr>
      <w:r>
        <w:t>t</w:t>
      </w:r>
    </w:p>
    <w:p>
      <w:pPr>
        <w:spacing w:line="312" w:lineRule="auto"/>
      </w:pPr>
      <w:r>
        <w:t>e</w:t>
      </w:r>
    </w:p>
    <w:p>
      <w:pPr>
        <w:spacing w:line="312" w:lineRule="auto"/>
      </w:pPr>
      <w:r>
        <w:t>r</w:t>
      </w:r>
    </w:p>
    <w:p>
      <w:pPr>
        <w:spacing w:line="312" w:lineRule="auto"/>
      </w:pPr>
      <w:r>
        <w:t>,</w:t>
      </w:r>
    </w:p>
    <w:p>
      <w:pPr>
        <w:spacing w:line="312" w:lineRule="auto"/>
      </w:pPr>
      <w:r>
        <w:t xml:space="preserve"> </w:t>
      </w:r>
    </w:p>
    <w:p>
      <w:pPr>
        <w:spacing w:line="312" w:lineRule="auto"/>
      </w:pPr>
      <w:r>
        <w:t>w</w:t>
      </w:r>
    </w:p>
    <w:p>
      <w:pPr>
        <w:spacing w:line="312" w:lineRule="auto"/>
      </w:pPr>
      <w:r>
        <w:t>i</w:t>
      </w:r>
    </w:p>
    <w:p>
      <w:pPr>
        <w:spacing w:line="312" w:lineRule="auto"/>
      </w:pPr>
      <w:r>
        <w:t>t</w:t>
      </w:r>
    </w:p>
    <w:p>
      <w:pPr>
        <w:spacing w:line="312" w:lineRule="auto"/>
      </w:pPr>
      <w:r>
        <w:t>h</w:t>
      </w:r>
    </w:p>
    <w:p>
      <w:pPr>
        <w:spacing w:line="312" w:lineRule="auto"/>
      </w:pPr>
      <w:r>
        <w:t xml:space="preserve"> </w:t>
      </w:r>
    </w:p>
    <w:p>
      <w:pPr>
        <w:spacing w:line="312" w:lineRule="auto"/>
      </w:pPr>
      <w:r>
        <w:t>c</w:t>
      </w:r>
    </w:p>
    <w:p>
      <w:pPr>
        <w:spacing w:line="312" w:lineRule="auto"/>
      </w:pPr>
      <w:r>
        <w:t>o</w:t>
      </w:r>
    </w:p>
    <w:p>
      <w:pPr>
        <w:spacing w:line="312" w:lineRule="auto"/>
      </w:pPr>
      <w:r>
        <w:t>r</w:t>
      </w:r>
    </w:p>
    <w:p>
      <w:pPr>
        <w:spacing w:line="312" w:lineRule="auto"/>
      </w:pPr>
      <w:r>
        <w:t>e</w:t>
      </w:r>
    </w:p>
    <w:p>
      <w:pPr>
        <w:spacing w:line="312" w:lineRule="auto"/>
      </w:pPr>
      <w:r>
        <w:t xml:space="preserve"> </w:t>
      </w:r>
    </w:p>
    <w:p>
      <w:pPr>
        <w:spacing w:line="312" w:lineRule="auto"/>
      </w:pPr>
      <w:r>
        <w:t>K</w:t>
      </w:r>
    </w:p>
    <w:p>
      <w:pPr>
        <w:spacing w:line="312" w:lineRule="auto"/>
      </w:pPr>
      <w:r>
        <w:t>P</w:t>
      </w:r>
    </w:p>
    <w:p>
      <w:pPr>
        <w:spacing w:line="312" w:lineRule="auto"/>
      </w:pPr>
      <w:r>
        <w:t>I</w:t>
      </w:r>
    </w:p>
    <w:p>
      <w:pPr>
        <w:spacing w:line="312" w:lineRule="auto"/>
      </w:pPr>
      <w:r>
        <w:t>s</w:t>
      </w:r>
    </w:p>
    <w:p>
      <w:pPr>
        <w:spacing w:line="312" w:lineRule="auto"/>
      </w:pPr>
      <w:r>
        <w:t xml:space="preserve"> </w:t>
      </w:r>
    </w:p>
    <w:p>
      <w:pPr>
        <w:spacing w:line="312" w:lineRule="auto"/>
      </w:pPr>
      <w:r>
        <w:t>o</w:t>
      </w:r>
    </w:p>
    <w:p>
      <w:pPr>
        <w:spacing w:line="312" w:lineRule="auto"/>
      </w:pPr>
      <w:r>
        <w:t>n</w:t>
      </w:r>
    </w:p>
    <w:p>
      <w:pPr>
        <w:spacing w:line="312" w:lineRule="auto"/>
      </w:pPr>
      <w:r>
        <w:t xml:space="preserve"> </w:t>
      </w:r>
    </w:p>
    <w:p>
      <w:pPr>
        <w:spacing w:line="312" w:lineRule="auto"/>
      </w:pPr>
      <w:r>
        <w:t>t</w:t>
      </w:r>
    </w:p>
    <w:p>
      <w:pPr>
        <w:spacing w:line="312" w:lineRule="auto"/>
      </w:pPr>
      <w:r>
        <w:t>a</w:t>
      </w:r>
    </w:p>
    <w:p>
      <w:pPr>
        <w:spacing w:line="312" w:lineRule="auto"/>
      </w:pPr>
      <w:r>
        <w:t>r</w:t>
      </w:r>
    </w:p>
    <w:p>
      <w:pPr>
        <w:spacing w:line="312" w:lineRule="auto"/>
      </w:pPr>
      <w:r>
        <w:t>g</w:t>
      </w:r>
    </w:p>
    <w:p>
      <w:pPr>
        <w:spacing w:line="312" w:lineRule="auto"/>
      </w:pPr>
      <w:r>
        <w:t>e</w:t>
      </w:r>
    </w:p>
    <w:p>
      <w:pPr>
        <w:spacing w:line="312" w:lineRule="auto"/>
      </w:pPr>
      <w:r>
        <w:t>t</w:t>
      </w:r>
    </w:p>
    <w:p>
      <w:pPr>
        <w:spacing w:line="312" w:lineRule="auto"/>
      </w:pPr>
      <w:r>
        <w:t>.</w:t>
      </w:r>
    </w:p>
    <w:p>
      <w:pPr>
        <w:pStyle w:val="Heading2"/>
        <w:spacing w:line="312" w:lineRule="auto"/>
      </w:pPr>
      <w:r>
        <w:rPr>
          <w:b/>
        </w:rPr>
        <w:t>Data Analysis</w:t>
      </w:r>
    </w:p>
    <w:p>
      <w:pPr>
        <w:spacing w:line="312" w:lineRule="auto"/>
      </w:pPr>
      <w:r>
        <w:t>Cost pressure and regional competition remain the principal risks to monitor. Revenue concentration in the main product line increased and retention improved. The business delivered steady growth this quarter, with core KPIs on target.</w:t>
      </w:r>
    </w:p>
    <w:tbl>
      <w:tblPr>
        <w:tblStyle w:val="TableGrid"/>
        <w:tblW w:type="auto" w:w="0"/>
        <w:tblLook w:firstColumn="1" w:firstRow="1" w:lastColumn="0" w:lastRow="0" w:noHBand="0" w:noVBand="1" w:val="04A0"/>
      </w:tblPr>
      <w:tblGrid>
        <w:gridCol w:w="2880"/>
        <w:gridCol w:w="2880"/>
        <w:gridCol w:w="2880"/>
      </w:tblGrid>
      <w:tr>
        <w:tc>
          <w:tcPr>
            <w:tcW w:type="dxa" w:w="2880"/>
          </w:tcPr>
          <w:p>
            <w:pPr>
              <w:spacing w:line="312" w:lineRule="auto"/>
            </w:pPr>
          </w:p>
        </w:tc>
        <w:tc>
          <w:tcPr>
            <w:tcW w:type="dxa" w:w="2880"/>
          </w:tcPr>
          <w:p>
            <w:pPr>
              <w:spacing w:line="312" w:lineRule="auto"/>
            </w:pPr>
          </w:p>
        </w:tc>
        <w:tc>
          <w:tcPr>
            <w:tcW w:type="dxa" w:w="2880"/>
          </w:tcPr>
          <w:p>
            <w:pPr>
              <w:spacing w:line="312" w:lineRule="auto"/>
            </w:pPr>
          </w:p>
        </w:tc>
      </w:tr>
      <w:tr>
        <w:tc>
          <w:tcPr>
            <w:tcW w:type="dxa" w:w="2880"/>
          </w:tcPr>
          <w:p>
            <w:pPr>
              <w:spacing w:line="312" w:lineRule="auto"/>
            </w:pPr>
          </w:p>
        </w:tc>
        <w:tc>
          <w:tcPr>
            <w:tcW w:type="dxa" w:w="2880"/>
          </w:tcPr>
          <w:p>
            <w:pPr>
              <w:spacing w:line="312" w:lineRule="auto"/>
            </w:pPr>
          </w:p>
        </w:tc>
        <w:tc>
          <w:tcPr>
            <w:tcW w:type="dxa" w:w="2880"/>
          </w:tcPr>
          <w:p>
            <w:pPr>
              <w:spacing w:line="312" w:lineRule="auto"/>
            </w:pPr>
          </w:p>
        </w:tc>
      </w:tr>
      <w:tr>
        <w:tc>
          <w:tcPr>
            <w:tcW w:type="dxa" w:w="2880"/>
          </w:tcPr>
          <w:p>
            <w:pPr>
              <w:spacing w:line="312" w:lineRule="auto"/>
            </w:pPr>
          </w:p>
        </w:tc>
        <w:tc>
          <w:tcPr>
            <w:tcW w:type="dxa" w:w="2880"/>
          </w:tcPr>
          <w:p>
            <w:pPr>
              <w:spacing w:line="312" w:lineRule="auto"/>
            </w:pPr>
          </w:p>
        </w:tc>
        <w:tc>
          <w:tcPr>
            <w:tcW w:type="dxa" w:w="2880"/>
          </w:tcPr>
          <w:p>
            <w:pPr>
              <w:spacing w:line="312" w:lineRule="auto"/>
            </w:pP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