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pStyle w:val="Heading2"/>
        <w:spacing w:line="312" w:lineRule="auto"/>
      </w:pPr>
      <w:r>
        <w:rPr>
          <w:b/>
        </w:rPr>
        <w:t>Data Analysis</w:t>
      </w:r>
    </w:p>
    <w:p>
      <w:pPr>
        <w:spacing w:line="312" w:lineRule="auto"/>
      </w:pPr>
      <w:r>
        <w:t>Cost pressure and regional competition remain the principal risks to monitor. The business delivered steady growth this quarter, with core KPIs on target. We recommend expanding channel investment and rebalancing resourcing to sustain growth.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