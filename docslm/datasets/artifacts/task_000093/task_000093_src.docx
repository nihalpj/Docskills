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Risks and Challenges</w:t>
      </w:r>
    </w:p>
    <w:p>
      <w:r>
        <w:t>Body paragraph one.</w:t>
      </w:r>
    </w:p>
    <w:p>
      <w:r>
        <w:t>Body paragraph two.</w:t>
      </w:r>
    </w:p>
    <w:p>
      <w:pPr>
        <w:pStyle w:val="Heading2"/>
      </w:pPr>
      <w:r>
        <w:t>Appendix Table</w:t>
      </w:r>
    </w:p>
    <w:p>
      <w:r>
        <w:t>Table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