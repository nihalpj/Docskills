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line="312" w:lineRule="auto"/>
      </w:pPr>
      <w:r>
        <w:rPr>
          <w:b/>
        </w:rPr>
        <w:t>Department Quarterly Summary</w:t>
      </w:r>
    </w:p>
    <w:p>
      <w:pPr>
        <w:spacing w:line="312" w:lineRule="auto"/>
      </w:pPr>
      <w:r>
        <w:t>R</w:t>
      </w:r>
    </w:p>
    <w:p>
      <w:pPr>
        <w:spacing w:line="312" w:lineRule="auto"/>
      </w:pPr>
      <w:r>
        <w:t>e</w:t>
      </w:r>
    </w:p>
    <w:p>
      <w:pPr>
        <w:spacing w:line="312" w:lineRule="auto"/>
      </w:pPr>
      <w:r>
        <w:t>v</w:t>
      </w:r>
    </w:p>
    <w:p>
      <w:pPr>
        <w:spacing w:line="312" w:lineRule="auto"/>
      </w:pPr>
      <w:r>
        <w:t>e</w:t>
      </w:r>
    </w:p>
    <w:p>
      <w:pPr>
        <w:spacing w:line="312" w:lineRule="auto"/>
      </w:pPr>
      <w:r>
        <w:t>n</w:t>
      </w:r>
    </w:p>
    <w:p>
      <w:pPr>
        <w:spacing w:line="312" w:lineRule="auto"/>
      </w:pPr>
      <w:r>
        <w:t>u</w:t>
      </w:r>
    </w:p>
    <w:p>
      <w:pPr>
        <w:spacing w:line="312" w:lineRule="auto"/>
      </w:pPr>
      <w:r>
        <w:t>e</w:t>
      </w:r>
    </w:p>
    <w:p>
      <w:pPr>
        <w:spacing w:line="312" w:lineRule="auto"/>
      </w:pPr>
      <w:r>
        <w:t xml:space="preserve"> </w:t>
      </w:r>
    </w:p>
    <w:p>
      <w:pPr>
        <w:spacing w:line="312" w:lineRule="auto"/>
      </w:pPr>
      <w:r>
        <w:t>c</w:t>
      </w:r>
    </w:p>
    <w:p>
      <w:pPr>
        <w:spacing w:line="312" w:lineRule="auto"/>
      </w:pPr>
      <w:r>
        <w:t>o</w:t>
      </w:r>
    </w:p>
    <w:p>
      <w:pPr>
        <w:spacing w:line="312" w:lineRule="auto"/>
      </w:pPr>
      <w:r>
        <w:t>n</w:t>
      </w:r>
    </w:p>
    <w:p>
      <w:pPr>
        <w:spacing w:line="312" w:lineRule="auto"/>
      </w:pPr>
      <w:r>
        <w:t>c</w:t>
      </w:r>
    </w:p>
    <w:p>
      <w:pPr>
        <w:spacing w:line="312" w:lineRule="auto"/>
      </w:pPr>
      <w:r>
        <w:t>e</w:t>
      </w:r>
    </w:p>
    <w:p>
      <w:pPr>
        <w:spacing w:line="312" w:lineRule="auto"/>
      </w:pPr>
      <w:r>
        <w:t>n</w:t>
      </w:r>
    </w:p>
    <w:p>
      <w:pPr>
        <w:spacing w:line="312" w:lineRule="auto"/>
      </w:pPr>
      <w:r>
        <w:t>t</w:t>
      </w:r>
    </w:p>
    <w:p>
      <w:pPr>
        <w:spacing w:line="312" w:lineRule="auto"/>
      </w:pPr>
      <w:r>
        <w:t>r</w:t>
      </w:r>
    </w:p>
    <w:p>
      <w:pPr>
        <w:spacing w:line="312" w:lineRule="auto"/>
      </w:pPr>
      <w:r>
        <w:t>a</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p</w:t>
      </w:r>
    </w:p>
    <w:p>
      <w:pPr>
        <w:spacing w:line="312" w:lineRule="auto"/>
      </w:pPr>
      <w:r>
        <w:t>r</w:t>
      </w:r>
    </w:p>
    <w:p>
      <w:pPr>
        <w:spacing w:line="312" w:lineRule="auto"/>
      </w:pPr>
      <w:r>
        <w:t>o</w:t>
      </w:r>
    </w:p>
    <w:p>
      <w:pPr>
        <w:spacing w:line="312" w:lineRule="auto"/>
      </w:pPr>
      <w:r>
        <w:t>d</w:t>
      </w:r>
    </w:p>
    <w:p>
      <w:pPr>
        <w:spacing w:line="312" w:lineRule="auto"/>
      </w:pPr>
      <w:r>
        <w:t>u</w:t>
      </w:r>
    </w:p>
    <w:p>
      <w:pPr>
        <w:spacing w:line="312" w:lineRule="auto"/>
      </w:pPr>
      <w:r>
        <w:t>c</w:t>
      </w:r>
    </w:p>
    <w:p>
      <w:pPr>
        <w:spacing w:line="312" w:lineRule="auto"/>
      </w:pPr>
      <w:r>
        <w:t>t</w:t>
      </w:r>
    </w:p>
    <w:p>
      <w:pPr>
        <w:spacing w:line="312" w:lineRule="auto"/>
      </w:pPr>
      <w:r>
        <w:t xml:space="preserve"> </w:t>
      </w:r>
    </w:p>
    <w:p>
      <w:pPr>
        <w:spacing w:line="312" w:lineRule="auto"/>
      </w:pPr>
      <w:r>
        <w:t>l</w:t>
      </w:r>
    </w:p>
    <w:p>
      <w:pPr>
        <w:spacing w:line="312" w:lineRule="auto"/>
      </w:pPr>
      <w:r>
        <w:t>i</w:t>
      </w:r>
    </w:p>
    <w:p>
      <w:pPr>
        <w:spacing w:line="312" w:lineRule="auto"/>
      </w:pPr>
      <w:r>
        <w:t>n</w:t>
      </w:r>
    </w:p>
    <w:p>
      <w:pPr>
        <w:spacing w:line="312" w:lineRule="auto"/>
      </w:pPr>
      <w:r>
        <w:t>e</w:t>
      </w:r>
    </w:p>
    <w:p>
      <w:pPr>
        <w:spacing w:line="312" w:lineRule="auto"/>
      </w:pPr>
      <w:r>
        <w:t xml:space="preserve"> </w:t>
      </w:r>
    </w:p>
    <w:p>
      <w:pPr>
        <w:spacing w:line="312" w:lineRule="auto"/>
      </w:pPr>
      <w:r>
        <w:t>i</w:t>
      </w:r>
    </w:p>
    <w:p>
      <w:pPr>
        <w:spacing w:line="312" w:lineRule="auto"/>
      </w:pPr>
      <w:r>
        <w:t>n</w:t>
      </w:r>
    </w:p>
    <w:p>
      <w:pPr>
        <w:spacing w:line="312" w:lineRule="auto"/>
      </w:pPr>
      <w:r>
        <w:t>c</w:t>
      </w:r>
    </w:p>
    <w:p>
      <w:pPr>
        <w:spacing w:line="312" w:lineRule="auto"/>
      </w:pPr>
      <w:r>
        <w:t>r</w:t>
      </w:r>
    </w:p>
    <w:p>
      <w:pPr>
        <w:spacing w:line="312" w:lineRule="auto"/>
      </w:pPr>
      <w:r>
        <w:t>e</w:t>
      </w:r>
    </w:p>
    <w:p>
      <w:pPr>
        <w:spacing w:line="312" w:lineRule="auto"/>
      </w:pPr>
      <w:r>
        <w:t>a</w:t>
      </w:r>
    </w:p>
    <w:p>
      <w:pPr>
        <w:spacing w:line="312" w:lineRule="auto"/>
      </w:pPr>
      <w:r>
        <w:t>s</w:t>
      </w:r>
    </w:p>
    <w:p>
      <w:pPr>
        <w:spacing w:line="312" w:lineRule="auto"/>
      </w:pPr>
      <w:r>
        <w:t>e</w:t>
      </w:r>
    </w:p>
    <w:p>
      <w:pPr>
        <w:spacing w:line="312" w:lineRule="auto"/>
      </w:pPr>
      <w:r>
        <w:t>d</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t</w:t>
      </w:r>
    </w:p>
    <w:p>
      <w:pPr>
        <w:spacing w:line="312" w:lineRule="auto"/>
      </w:pPr>
      <w:r>
        <w:t>e</w:t>
      </w:r>
    </w:p>
    <w:p>
      <w:pPr>
        <w:spacing w:line="312" w:lineRule="auto"/>
      </w:pPr>
      <w:r>
        <w:t>n</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i</w:t>
      </w:r>
    </w:p>
    <w:p>
      <w:pPr>
        <w:spacing w:line="312" w:lineRule="auto"/>
      </w:pPr>
      <w:r>
        <w:t>m</w:t>
      </w:r>
    </w:p>
    <w:p>
      <w:pPr>
        <w:spacing w:line="312" w:lineRule="auto"/>
      </w:pPr>
      <w:r>
        <w:t>p</w:t>
      </w:r>
    </w:p>
    <w:p>
      <w:pPr>
        <w:spacing w:line="312" w:lineRule="auto"/>
      </w:pPr>
      <w:r>
        <w:t>r</w:t>
      </w:r>
    </w:p>
    <w:p>
      <w:pPr>
        <w:spacing w:line="312" w:lineRule="auto"/>
      </w:pPr>
      <w:r>
        <w:t>o</w:t>
      </w:r>
    </w:p>
    <w:p>
      <w:pPr>
        <w:spacing w:line="312" w:lineRule="auto"/>
      </w:pPr>
      <w:r>
        <w:t>v</w:t>
      </w:r>
    </w:p>
    <w:p>
      <w:pPr>
        <w:spacing w:line="312" w:lineRule="auto"/>
      </w:pPr>
      <w:r>
        <w:t>e</w:t>
      </w:r>
    </w:p>
    <w:p>
      <w:pPr>
        <w:spacing w:line="312" w:lineRule="auto"/>
      </w:pPr>
      <w:r>
        <w:t>d</w:t>
      </w:r>
    </w:p>
    <w:p>
      <w:pPr>
        <w:spacing w:line="312" w:lineRule="auto"/>
      </w:pPr>
      <w:r>
        <w:t>.</w:t>
      </w:r>
    </w:p>
    <w:p>
      <w:pPr>
        <w:spacing w:line="312" w:lineRule="auto"/>
      </w:pPr>
      <w:r>
        <w:t xml:space="preserve"> </w:t>
      </w:r>
    </w:p>
    <w:p>
      <w:pPr>
        <w:spacing w:line="312" w:lineRule="auto"/>
      </w:pPr>
      <w:r>
        <w:t>W</w:t>
      </w:r>
    </w:p>
    <w:p>
      <w:pPr>
        <w:spacing w:line="312" w:lineRule="auto"/>
      </w:pPr>
      <w:r>
        <w:t>e</w:t>
      </w:r>
    </w:p>
    <w:p>
      <w:pPr>
        <w:spacing w:line="312" w:lineRule="auto"/>
      </w:pPr>
      <w:r>
        <w:t xml:space="preserve"> </w:t>
      </w:r>
    </w:p>
    <w:p>
      <w:pPr>
        <w:spacing w:line="312" w:lineRule="auto"/>
      </w:pPr>
      <w:r>
        <w:t>r</w:t>
      </w:r>
    </w:p>
    <w:p>
      <w:pPr>
        <w:spacing w:line="312" w:lineRule="auto"/>
      </w:pPr>
      <w:r>
        <w:t>e</w:t>
      </w:r>
    </w:p>
    <w:p>
      <w:pPr>
        <w:spacing w:line="312" w:lineRule="auto"/>
      </w:pPr>
      <w:r>
        <w:t>c</w:t>
      </w:r>
    </w:p>
    <w:p>
      <w:pPr>
        <w:spacing w:line="312" w:lineRule="auto"/>
      </w:pPr>
      <w:r>
        <w:t>o</w:t>
      </w:r>
    </w:p>
    <w:p>
      <w:pPr>
        <w:spacing w:line="312" w:lineRule="auto"/>
      </w:pPr>
      <w:r>
        <w:t>m</w:t>
      </w:r>
    </w:p>
    <w:p>
      <w:pPr>
        <w:spacing w:line="312" w:lineRule="auto"/>
      </w:pPr>
      <w:r>
        <w:t>m</w:t>
      </w:r>
    </w:p>
    <w:p>
      <w:pPr>
        <w:spacing w:line="312" w:lineRule="auto"/>
      </w:pPr>
      <w:r>
        <w:t>e</w:t>
      </w:r>
    </w:p>
    <w:p>
      <w:pPr>
        <w:spacing w:line="312" w:lineRule="auto"/>
      </w:pPr>
      <w:r>
        <w:t>n</w:t>
      </w:r>
    </w:p>
    <w:p>
      <w:pPr>
        <w:spacing w:line="312" w:lineRule="auto"/>
      </w:pPr>
      <w:r>
        <w:t>d</w:t>
      </w:r>
    </w:p>
    <w:p>
      <w:pPr>
        <w:spacing w:line="312" w:lineRule="auto"/>
      </w:pPr>
      <w:r>
        <w:t xml:space="preserve"> </w:t>
      </w:r>
    </w:p>
    <w:p>
      <w:pPr>
        <w:spacing w:line="312" w:lineRule="auto"/>
      </w:pPr>
      <w:r>
        <w:t>e</w:t>
      </w:r>
    </w:p>
    <w:p>
      <w:pPr>
        <w:spacing w:line="312" w:lineRule="auto"/>
      </w:pPr>
      <w:r>
        <w:t>x</w:t>
      </w:r>
    </w:p>
    <w:p>
      <w:pPr>
        <w:spacing w:line="312" w:lineRule="auto"/>
      </w:pPr>
      <w:r>
        <w:t>p</w:t>
      </w:r>
    </w:p>
    <w:p>
      <w:pPr>
        <w:spacing w:line="312" w:lineRule="auto"/>
      </w:pPr>
      <w:r>
        <w:t>a</w:t>
      </w:r>
    </w:p>
    <w:p>
      <w:pPr>
        <w:spacing w:line="312" w:lineRule="auto"/>
      </w:pPr>
      <w:r>
        <w:t>n</w:t>
      </w:r>
    </w:p>
    <w:p>
      <w:pPr>
        <w:spacing w:line="312" w:lineRule="auto"/>
      </w:pPr>
      <w:r>
        <w:t>d</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c</w:t>
      </w:r>
    </w:p>
    <w:p>
      <w:pPr>
        <w:spacing w:line="312" w:lineRule="auto"/>
      </w:pPr>
      <w:r>
        <w:t>h</w:t>
      </w:r>
    </w:p>
    <w:p>
      <w:pPr>
        <w:spacing w:line="312" w:lineRule="auto"/>
      </w:pPr>
      <w:r>
        <w:t>a</w:t>
      </w:r>
    </w:p>
    <w:p>
      <w:pPr>
        <w:spacing w:line="312" w:lineRule="auto"/>
      </w:pPr>
      <w:r>
        <w:t>n</w:t>
      </w:r>
    </w:p>
    <w:p>
      <w:pPr>
        <w:spacing w:line="312" w:lineRule="auto"/>
      </w:pPr>
      <w:r>
        <w:t>n</w:t>
      </w:r>
    </w:p>
    <w:p>
      <w:pPr>
        <w:spacing w:line="312" w:lineRule="auto"/>
      </w:pPr>
      <w:r>
        <w:t>e</w:t>
      </w:r>
    </w:p>
    <w:p>
      <w:pPr>
        <w:spacing w:line="312" w:lineRule="auto"/>
      </w:pPr>
      <w:r>
        <w:t>l</w:t>
      </w:r>
    </w:p>
    <w:p>
      <w:pPr>
        <w:spacing w:line="312" w:lineRule="auto"/>
      </w:pPr>
      <w:r>
        <w:t xml:space="preserve"> </w:t>
      </w:r>
    </w:p>
    <w:p>
      <w:pPr>
        <w:spacing w:line="312" w:lineRule="auto"/>
      </w:pPr>
      <w:r>
        <w:t>i</w:t>
      </w:r>
    </w:p>
    <w:p>
      <w:pPr>
        <w:spacing w:line="312" w:lineRule="auto"/>
      </w:pPr>
      <w:r>
        <w:t>n</w:t>
      </w:r>
    </w:p>
    <w:p>
      <w:pPr>
        <w:spacing w:line="312" w:lineRule="auto"/>
      </w:pPr>
      <w:r>
        <w:t>v</w:t>
      </w:r>
    </w:p>
    <w:p>
      <w:pPr>
        <w:spacing w:line="312" w:lineRule="auto"/>
      </w:pPr>
      <w:r>
        <w:t>e</w:t>
      </w:r>
    </w:p>
    <w:p>
      <w:pPr>
        <w:spacing w:line="312" w:lineRule="auto"/>
      </w:pPr>
      <w:r>
        <w:t>s</w:t>
      </w:r>
    </w:p>
    <w:p>
      <w:pPr>
        <w:spacing w:line="312" w:lineRule="auto"/>
      </w:pPr>
      <w:r>
        <w:t>t</w:t>
      </w:r>
    </w:p>
    <w:p>
      <w:pPr>
        <w:spacing w:line="312" w:lineRule="auto"/>
      </w:pPr>
      <w:r>
        <w:t>m</w:t>
      </w:r>
    </w:p>
    <w:p>
      <w:pPr>
        <w:spacing w:line="312" w:lineRule="auto"/>
      </w:pPr>
      <w:r>
        <w:t>e</w:t>
      </w:r>
    </w:p>
    <w:p>
      <w:pPr>
        <w:spacing w:line="312" w:lineRule="auto"/>
      </w:pPr>
      <w:r>
        <w:t>n</w:t>
      </w:r>
    </w:p>
    <w:p>
      <w:pPr>
        <w:spacing w:line="312" w:lineRule="auto"/>
      </w:pPr>
      <w:r>
        <w:t>t</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b</w:t>
      </w:r>
    </w:p>
    <w:p>
      <w:pPr>
        <w:spacing w:line="312" w:lineRule="auto"/>
      </w:pPr>
      <w:r>
        <w:t>a</w:t>
      </w:r>
    </w:p>
    <w:p>
      <w:pPr>
        <w:spacing w:line="312" w:lineRule="auto"/>
      </w:pPr>
      <w:r>
        <w:t>l</w:t>
      </w:r>
    </w:p>
    <w:p>
      <w:pPr>
        <w:spacing w:line="312" w:lineRule="auto"/>
      </w:pPr>
      <w:r>
        <w:t>a</w:t>
      </w:r>
    </w:p>
    <w:p>
      <w:pPr>
        <w:spacing w:line="312" w:lineRule="auto"/>
      </w:pPr>
      <w:r>
        <w:t>n</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r</w:t>
      </w:r>
    </w:p>
    <w:p>
      <w:pPr>
        <w:spacing w:line="312" w:lineRule="auto"/>
      </w:pPr>
      <w:r>
        <w:t>e</w:t>
      </w:r>
    </w:p>
    <w:p>
      <w:pPr>
        <w:spacing w:line="312" w:lineRule="auto"/>
      </w:pPr>
      <w:r>
        <w:t>s</w:t>
      </w:r>
    </w:p>
    <w:p>
      <w:pPr>
        <w:spacing w:line="312" w:lineRule="auto"/>
      </w:pPr>
      <w:r>
        <w:t>o</w:t>
      </w:r>
    </w:p>
    <w:p>
      <w:pPr>
        <w:spacing w:line="312" w:lineRule="auto"/>
      </w:pPr>
      <w:r>
        <w:t>u</w:t>
      </w:r>
    </w:p>
    <w:p>
      <w:pPr>
        <w:spacing w:line="312" w:lineRule="auto"/>
      </w:pPr>
      <w:r>
        <w:t>r</w:t>
      </w:r>
    </w:p>
    <w:p>
      <w:pPr>
        <w:spacing w:line="312" w:lineRule="auto"/>
      </w:pPr>
      <w:r>
        <w:t>c</w:t>
      </w:r>
    </w:p>
    <w:p>
      <w:pPr>
        <w:spacing w:line="312" w:lineRule="auto"/>
      </w:pPr>
      <w:r>
        <w:t>i</w:t>
      </w:r>
    </w:p>
    <w:p>
      <w:pPr>
        <w:spacing w:line="312" w:lineRule="auto"/>
      </w:pPr>
      <w:r>
        <w:t>n</w:t>
      </w:r>
    </w:p>
    <w:p>
      <w:pPr>
        <w:spacing w:line="312" w:lineRule="auto"/>
      </w:pPr>
      <w:r>
        <w:t>g</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s</w:t>
      </w:r>
    </w:p>
    <w:p>
      <w:pPr>
        <w:spacing w:line="312" w:lineRule="auto"/>
      </w:pPr>
      <w:r>
        <w:t>u</w:t>
      </w:r>
    </w:p>
    <w:p>
      <w:pPr>
        <w:spacing w:line="312" w:lineRule="auto"/>
      </w:pPr>
      <w:r>
        <w:t>s</w:t>
      </w:r>
    </w:p>
    <w:p>
      <w:pPr>
        <w:spacing w:line="312" w:lineRule="auto"/>
      </w:pPr>
      <w:r>
        <w:t>t</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g</w:t>
      </w:r>
    </w:p>
    <w:p>
      <w:pPr>
        <w:spacing w:line="312" w:lineRule="auto"/>
      </w:pPr>
      <w:r>
        <w:t>r</w:t>
      </w:r>
    </w:p>
    <w:p>
      <w:pPr>
        <w:spacing w:line="312" w:lineRule="auto"/>
      </w:pPr>
      <w:r>
        <w:t>o</w:t>
      </w:r>
    </w:p>
    <w:p>
      <w:pPr>
        <w:spacing w:line="312" w:lineRule="auto"/>
      </w:pPr>
      <w:r>
        <w:t>w</w:t>
      </w:r>
    </w:p>
    <w:p>
      <w:pPr>
        <w:spacing w:line="312" w:lineRule="auto"/>
      </w:pPr>
      <w:r>
        <w:t>t</w:t>
      </w:r>
    </w:p>
    <w:p>
      <w:pPr>
        <w:spacing w:line="312" w:lineRule="auto"/>
      </w:pPr>
      <w:r>
        <w:t>h</w:t>
      </w:r>
    </w:p>
    <w:p>
      <w:pPr>
        <w:spacing w:line="312" w:lineRule="auto"/>
      </w:pPr>
      <w:r>
        <w:t>.</w:t>
      </w:r>
    </w:p>
    <w:p>
      <w:pPr>
        <w:spacing w:line="312" w:lineRule="auto"/>
      </w:pPr>
      <w:r>
        <w:t xml:space="preserve"> </w:t>
      </w:r>
    </w:p>
    <w:p>
      <w:pPr>
        <w:spacing w:line="312" w:lineRule="auto"/>
      </w:pPr>
      <w:r>
        <w:t>C</w:t>
      </w:r>
    </w:p>
    <w:p>
      <w:pPr>
        <w:spacing w:line="312" w:lineRule="auto"/>
      </w:pPr>
      <w:r>
        <w:t>o</w:t>
      </w:r>
    </w:p>
    <w:p>
      <w:pPr>
        <w:spacing w:line="312" w:lineRule="auto"/>
      </w:pPr>
      <w:r>
        <w:t>s</w:t>
      </w:r>
    </w:p>
    <w:p>
      <w:pPr>
        <w:spacing w:line="312" w:lineRule="auto"/>
      </w:pPr>
      <w:r>
        <w:t>t</w:t>
      </w:r>
    </w:p>
    <w:p>
      <w:pPr>
        <w:spacing w:line="312" w:lineRule="auto"/>
      </w:pPr>
      <w:r>
        <w:t xml:space="preserve"> </w:t>
      </w:r>
    </w:p>
    <w:p>
      <w:pPr>
        <w:spacing w:line="312" w:lineRule="auto"/>
      </w:pPr>
      <w:r>
        <w:t>p</w:t>
      </w:r>
    </w:p>
    <w:p>
      <w:pPr>
        <w:spacing w:line="312" w:lineRule="auto"/>
      </w:pPr>
      <w:r>
        <w:t>r</w:t>
      </w:r>
    </w:p>
    <w:p>
      <w:pPr>
        <w:spacing w:line="312" w:lineRule="auto"/>
      </w:pPr>
      <w:r>
        <w:t>e</w:t>
      </w:r>
    </w:p>
    <w:p>
      <w:pPr>
        <w:spacing w:line="312" w:lineRule="auto"/>
      </w:pPr>
      <w:r>
        <w:t>s</w:t>
      </w:r>
    </w:p>
    <w:p>
      <w:pPr>
        <w:spacing w:line="312" w:lineRule="auto"/>
      </w:pPr>
      <w:r>
        <w:t>s</w:t>
      </w:r>
    </w:p>
    <w:p>
      <w:pPr>
        <w:spacing w:line="312" w:lineRule="auto"/>
      </w:pPr>
      <w:r>
        <w:t>u</w:t>
      </w:r>
    </w:p>
    <w:p>
      <w:pPr>
        <w:spacing w:line="312" w:lineRule="auto"/>
      </w:pPr>
      <w:r>
        <w:t>r</w:t>
      </w:r>
    </w:p>
    <w:p>
      <w:pPr>
        <w:spacing w:line="312" w:lineRule="auto"/>
      </w:pPr>
      <w:r>
        <w:t>e</w:t>
      </w:r>
    </w:p>
    <w:p>
      <w:pPr>
        <w:spacing w:line="312" w:lineRule="auto"/>
      </w:pPr>
      <w:r>
        <w:t xml:space="preserve"> </w:t>
      </w:r>
    </w:p>
    <w:p>
      <w:pPr>
        <w:spacing w:line="312" w:lineRule="auto"/>
      </w:pPr>
      <w:r>
        <w:t>a</w:t>
      </w:r>
    </w:p>
    <w:p>
      <w:pPr>
        <w:spacing w:line="312" w:lineRule="auto"/>
      </w:pPr>
      <w:r>
        <w:t>n</w:t>
      </w:r>
    </w:p>
    <w:p>
      <w:pPr>
        <w:spacing w:line="312" w:lineRule="auto"/>
      </w:pPr>
      <w:r>
        <w:t>d</w:t>
      </w:r>
    </w:p>
    <w:p>
      <w:pPr>
        <w:spacing w:line="312" w:lineRule="auto"/>
      </w:pPr>
      <w:r>
        <w:t xml:space="preserve"> </w:t>
      </w:r>
    </w:p>
    <w:p>
      <w:pPr>
        <w:spacing w:line="312" w:lineRule="auto"/>
      </w:pPr>
      <w:r>
        <w:t>r</w:t>
      </w:r>
    </w:p>
    <w:p>
      <w:pPr>
        <w:spacing w:line="312" w:lineRule="auto"/>
      </w:pPr>
      <w:r>
        <w:t>e</w:t>
      </w:r>
    </w:p>
    <w:p>
      <w:pPr>
        <w:spacing w:line="312" w:lineRule="auto"/>
      </w:pPr>
      <w:r>
        <w:t>g</w:t>
      </w:r>
    </w:p>
    <w:p>
      <w:pPr>
        <w:spacing w:line="312" w:lineRule="auto"/>
      </w:pPr>
      <w:r>
        <w:t>i</w:t>
      </w:r>
    </w:p>
    <w:p>
      <w:pPr>
        <w:spacing w:line="312" w:lineRule="auto"/>
      </w:pPr>
      <w:r>
        <w:t>o</w:t>
      </w:r>
    </w:p>
    <w:p>
      <w:pPr>
        <w:spacing w:line="312" w:lineRule="auto"/>
      </w:pPr>
      <w:r>
        <w:t>n</w:t>
      </w:r>
    </w:p>
    <w:p>
      <w:pPr>
        <w:spacing w:line="312" w:lineRule="auto"/>
      </w:pPr>
      <w:r>
        <w:t>a</w:t>
      </w:r>
    </w:p>
    <w:p>
      <w:pPr>
        <w:spacing w:line="312" w:lineRule="auto"/>
      </w:pPr>
      <w:r>
        <w:t>l</w:t>
      </w:r>
    </w:p>
    <w:p>
      <w:pPr>
        <w:spacing w:line="312" w:lineRule="auto"/>
      </w:pPr>
      <w:r>
        <w:t xml:space="preserve"> </w:t>
      </w:r>
    </w:p>
    <w:p>
      <w:pPr>
        <w:spacing w:line="312" w:lineRule="auto"/>
      </w:pPr>
      <w:r>
        <w:t>c</w:t>
      </w:r>
    </w:p>
    <w:p>
      <w:pPr>
        <w:spacing w:line="312" w:lineRule="auto"/>
      </w:pPr>
      <w:r>
        <w:t>o</w:t>
      </w:r>
    </w:p>
    <w:p>
      <w:pPr>
        <w:spacing w:line="312" w:lineRule="auto"/>
      </w:pPr>
      <w:r>
        <w:t>m</w:t>
      </w:r>
    </w:p>
    <w:p>
      <w:pPr>
        <w:spacing w:line="312" w:lineRule="auto"/>
      </w:pPr>
      <w:r>
        <w:t>p</w:t>
      </w:r>
    </w:p>
    <w:p>
      <w:pPr>
        <w:spacing w:line="312" w:lineRule="auto"/>
      </w:pPr>
      <w:r>
        <w:t>e</w:t>
      </w:r>
    </w:p>
    <w:p>
      <w:pPr>
        <w:spacing w:line="312" w:lineRule="auto"/>
      </w:pPr>
      <w:r>
        <w:t>t</w:t>
      </w:r>
    </w:p>
    <w:p>
      <w:pPr>
        <w:spacing w:line="312" w:lineRule="auto"/>
      </w:pPr>
      <w:r>
        <w:t>i</w:t>
      </w:r>
    </w:p>
    <w:p>
      <w:pPr>
        <w:spacing w:line="312" w:lineRule="auto"/>
      </w:pPr>
      <w:r>
        <w:t>t</w:t>
      </w:r>
    </w:p>
    <w:p>
      <w:pPr>
        <w:spacing w:line="312" w:lineRule="auto"/>
      </w:pPr>
      <w:r>
        <w:t>i</w:t>
      </w:r>
    </w:p>
    <w:p>
      <w:pPr>
        <w:spacing w:line="312" w:lineRule="auto"/>
      </w:pPr>
      <w:r>
        <w:t>o</w:t>
      </w:r>
    </w:p>
    <w:p>
      <w:pPr>
        <w:spacing w:line="312" w:lineRule="auto"/>
      </w:pPr>
      <w:r>
        <w:t>n</w:t>
      </w:r>
    </w:p>
    <w:p>
      <w:pPr>
        <w:spacing w:line="312" w:lineRule="auto"/>
      </w:pPr>
      <w:r>
        <w:t xml:space="preserve"> </w:t>
      </w:r>
    </w:p>
    <w:p>
      <w:pPr>
        <w:spacing w:line="312" w:lineRule="auto"/>
      </w:pPr>
      <w:r>
        <w:t>r</w:t>
      </w:r>
    </w:p>
    <w:p>
      <w:pPr>
        <w:spacing w:line="312" w:lineRule="auto"/>
      </w:pPr>
      <w:r>
        <w:t>e</w:t>
      </w:r>
    </w:p>
    <w:p>
      <w:pPr>
        <w:spacing w:line="312" w:lineRule="auto"/>
      </w:pPr>
      <w:r>
        <w:t>m</w:t>
      </w:r>
    </w:p>
    <w:p>
      <w:pPr>
        <w:spacing w:line="312" w:lineRule="auto"/>
      </w:pPr>
      <w:r>
        <w:t>a</w:t>
      </w:r>
    </w:p>
    <w:p>
      <w:pPr>
        <w:spacing w:line="312" w:lineRule="auto"/>
      </w:pPr>
      <w:r>
        <w:t>i</w:t>
      </w:r>
    </w:p>
    <w:p>
      <w:pPr>
        <w:spacing w:line="312" w:lineRule="auto"/>
      </w:pPr>
      <w:r>
        <w:t>n</w:t>
      </w:r>
    </w:p>
    <w:p>
      <w:pPr>
        <w:spacing w:line="312" w:lineRule="auto"/>
      </w:pPr>
      <w:r>
        <w:t xml:space="preserve"> </w:t>
      </w:r>
    </w:p>
    <w:p>
      <w:pPr>
        <w:spacing w:line="312" w:lineRule="auto"/>
      </w:pPr>
      <w:r>
        <w:t>t</w:t>
      </w:r>
    </w:p>
    <w:p>
      <w:pPr>
        <w:spacing w:line="312" w:lineRule="auto"/>
      </w:pPr>
      <w:r>
        <w:t>h</w:t>
      </w:r>
    </w:p>
    <w:p>
      <w:pPr>
        <w:spacing w:line="312" w:lineRule="auto"/>
      </w:pPr>
      <w:r>
        <w:t>e</w:t>
      </w:r>
    </w:p>
    <w:p>
      <w:pPr>
        <w:spacing w:line="312" w:lineRule="auto"/>
      </w:pPr>
      <w:r>
        <w:t xml:space="preserve"> </w:t>
      </w:r>
    </w:p>
    <w:p>
      <w:pPr>
        <w:spacing w:line="312" w:lineRule="auto"/>
      </w:pPr>
      <w:r>
        <w:t>p</w:t>
      </w:r>
    </w:p>
    <w:p>
      <w:pPr>
        <w:spacing w:line="312" w:lineRule="auto"/>
      </w:pPr>
      <w:r>
        <w:t>r</w:t>
      </w:r>
    </w:p>
    <w:p>
      <w:pPr>
        <w:spacing w:line="312" w:lineRule="auto"/>
      </w:pPr>
      <w:r>
        <w:t>i</w:t>
      </w:r>
    </w:p>
    <w:p>
      <w:pPr>
        <w:spacing w:line="312" w:lineRule="auto"/>
      </w:pPr>
      <w:r>
        <w:t>n</w:t>
      </w:r>
    </w:p>
    <w:p>
      <w:pPr>
        <w:spacing w:line="312" w:lineRule="auto"/>
      </w:pPr>
      <w:r>
        <w:t>c</w:t>
      </w:r>
    </w:p>
    <w:p>
      <w:pPr>
        <w:spacing w:line="312" w:lineRule="auto"/>
      </w:pPr>
      <w:r>
        <w:t>i</w:t>
      </w:r>
    </w:p>
    <w:p>
      <w:pPr>
        <w:spacing w:line="312" w:lineRule="auto"/>
      </w:pPr>
      <w:r>
        <w:t>p</w:t>
      </w:r>
    </w:p>
    <w:p>
      <w:pPr>
        <w:spacing w:line="312" w:lineRule="auto"/>
      </w:pPr>
      <w:r>
        <w:t>a</w:t>
      </w:r>
    </w:p>
    <w:p>
      <w:pPr>
        <w:spacing w:line="312" w:lineRule="auto"/>
      </w:pPr>
      <w:r>
        <w:t>l</w:t>
      </w:r>
    </w:p>
    <w:p>
      <w:pPr>
        <w:spacing w:line="312" w:lineRule="auto"/>
      </w:pPr>
      <w:r>
        <w:t xml:space="preserve"> </w:t>
      </w:r>
    </w:p>
    <w:p>
      <w:pPr>
        <w:spacing w:line="312" w:lineRule="auto"/>
      </w:pPr>
      <w:r>
        <w:t>r</w:t>
      </w:r>
    </w:p>
    <w:p>
      <w:pPr>
        <w:spacing w:line="312" w:lineRule="auto"/>
      </w:pPr>
      <w:r>
        <w:t>i</w:t>
      </w:r>
    </w:p>
    <w:p>
      <w:pPr>
        <w:spacing w:line="312" w:lineRule="auto"/>
      </w:pPr>
      <w:r>
        <w:t>s</w:t>
      </w:r>
    </w:p>
    <w:p>
      <w:pPr>
        <w:spacing w:line="312" w:lineRule="auto"/>
      </w:pPr>
      <w:r>
        <w:t>k</w:t>
      </w:r>
    </w:p>
    <w:p>
      <w:pPr>
        <w:spacing w:line="312" w:lineRule="auto"/>
      </w:pPr>
      <w:r>
        <w:t>s</w:t>
      </w:r>
    </w:p>
    <w:p>
      <w:pPr>
        <w:spacing w:line="312" w:lineRule="auto"/>
      </w:pPr>
      <w:r>
        <w:t xml:space="preserve"> </w:t>
      </w:r>
    </w:p>
    <w:p>
      <w:pPr>
        <w:spacing w:line="312" w:lineRule="auto"/>
      </w:pPr>
      <w:r>
        <w:t>t</w:t>
      </w:r>
    </w:p>
    <w:p>
      <w:pPr>
        <w:spacing w:line="312" w:lineRule="auto"/>
      </w:pPr>
      <w:r>
        <w:t>o</w:t>
      </w:r>
    </w:p>
    <w:p>
      <w:pPr>
        <w:spacing w:line="312" w:lineRule="auto"/>
      </w:pPr>
      <w:r>
        <w:t xml:space="preserve"> </w:t>
      </w:r>
    </w:p>
    <w:p>
      <w:pPr>
        <w:spacing w:line="312" w:lineRule="auto"/>
      </w:pPr>
      <w:r>
        <w:t>m</w:t>
      </w:r>
    </w:p>
    <w:p>
      <w:pPr>
        <w:spacing w:line="312" w:lineRule="auto"/>
      </w:pPr>
      <w:r>
        <w:t>o</w:t>
      </w:r>
    </w:p>
    <w:p>
      <w:pPr>
        <w:spacing w:line="312" w:lineRule="auto"/>
      </w:pPr>
      <w:r>
        <w:t>n</w:t>
      </w:r>
    </w:p>
    <w:p>
      <w:pPr>
        <w:spacing w:line="312" w:lineRule="auto"/>
      </w:pPr>
      <w:r>
        <w:t>i</w:t>
      </w:r>
    </w:p>
    <w:p>
      <w:pPr>
        <w:spacing w:line="312" w:lineRule="auto"/>
      </w:pPr>
      <w:r>
        <w:t>t</w:t>
      </w:r>
    </w:p>
    <w:p>
      <w:pPr>
        <w:spacing w:line="312" w:lineRule="auto"/>
      </w:pPr>
      <w:r>
        <w:t>o</w:t>
      </w:r>
    </w:p>
    <w:p>
      <w:pPr>
        <w:spacing w:line="312" w:lineRule="auto"/>
      </w:pPr>
      <w:r>
        <w:t>r</w:t>
      </w:r>
    </w:p>
    <w:p>
      <w:pPr>
        <w:spacing w:line="312" w:lineRule="auto"/>
      </w:pPr>
      <w:r>
        <w:t>.</w:t>
      </w:r>
    </w:p>
    <w:p>
      <w:pPr>
        <w:pStyle w:val="Heading2"/>
        <w:spacing w:line="312" w:lineRule="auto"/>
      </w:pPr>
      <w:r>
        <w:rPr>
          <w:b/>
        </w:rPr>
        <w:t>Data Analysis</w:t>
      </w:r>
    </w:p>
    <w:p>
      <w:pPr>
        <w:spacing w:line="312" w:lineRule="auto"/>
      </w:pPr>
      <w:r>
        <w:t>Cross-team efficiency rose and delivery lead times shortened versus last quarter. We recommend expanding channel investment and rebalancing resourcing to sustain growth. Cost pressure and regional competition remain the principal risks to monitor.</w:t>
      </w:r>
    </w:p>
    <w:tbl>
      <w:tblPr>
        <w:tblStyle w:val="TableGrid"/>
        <w:tblW w:type="auto" w:w="0"/>
        <w:tblLook w:firstColumn="1" w:firstRow="1" w:lastColumn="0" w:lastRow="0" w:noHBand="0" w:noVBand="1" w:val="04A0"/>
      </w:tblPr>
      <w:tblGrid>
        <w:gridCol w:w="2880"/>
        <w:gridCol w:w="2880"/>
        <w:gridCol w:w="2880"/>
      </w:tblGrid>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r>
        <w:tc>
          <w:tcPr>
            <w:tcW w:type="dxa" w:w="2880"/>
          </w:tcPr>
          <w:p>
            <w:pPr>
              <w:spacing w:line="312" w:lineRule="auto"/>
            </w:pPr>
          </w:p>
        </w:tc>
        <w:tc>
          <w:tcPr>
            <w:tcW w:type="dxa" w:w="2880"/>
          </w:tcPr>
          <w:p>
            <w:pPr>
              <w:spacing w:line="312" w:lineRule="auto"/>
            </w:pPr>
          </w:p>
        </w:tc>
        <w:tc>
          <w:tcPr>
            <w:tcW w:type="dxa" w:w="2880"/>
          </w:tcPr>
          <w:p>
            <w:pPr>
              <w:spacing w:line="312" w:lineRule="auto"/>
            </w:pP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